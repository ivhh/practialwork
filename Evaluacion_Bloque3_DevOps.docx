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Evaluación Bloque 3: Especialidad DevOps</w:t>
      </w:r>
    </w:p>
    <w:p>
      <w:r>
        <w:t>Instrucciones: Selecciona la respuesta correcta en las preguntas de opción múltiple. En los casos prácticos, marca todas las opciones que consideres correctas.</w:t>
      </w:r>
    </w:p>
    <w:p>
      <w:pPr>
        <w:pStyle w:val="Heading1"/>
      </w:pPr>
      <w:r>
        <w:t>Preguntas de opción múltiple</w:t>
      </w:r>
    </w:p>
    <w:p>
      <w:r>
        <w:t>1. ¿Cuál es uno de los principios centrales de la cultura DevOps?</w:t>
        <w:br/>
        <w:t>A) Compartimentalización de equipos</w:t>
        <w:br/>
        <w:t>B) Colaboración entre desarrollo y operaciones</w:t>
        <w:br/>
        <w:t>C) Separación de responsabilidades</w:t>
        <w:br/>
        <w:t>D) Evitar la automatización</w:t>
        <w:br/>
      </w:r>
    </w:p>
    <w:p>
      <w:r>
        <w:t>2. ¿Qué problema busca resolver DevOps principalmente?</w:t>
        <w:br/>
        <w:t>A) Falta de personal técnico</w:t>
        <w:br/>
        <w:t>B) Desacoplar el desarrollo y la operación para acelerar el ciclo de vida</w:t>
        <w:br/>
        <w:t>C) Costos de hardware</w:t>
        <w:br/>
        <w:t>D) Obsolescencia de tecnologías</w:t>
        <w:br/>
      </w:r>
    </w:p>
    <w:p>
      <w:r>
        <w:t>3. En DevSecOps, la seguridad debe integrarse en qué momento del ciclo de desarrollo?</w:t>
        <w:br/>
        <w:t>A) Solo al final</w:t>
        <w:br/>
        <w:t>B) Solo en producción</w:t>
        <w:br/>
        <w:t>C) Desde el inicio y en todas las etapas</w:t>
        <w:br/>
        <w:t>D) Nunca</w:t>
        <w:br/>
      </w:r>
    </w:p>
    <w:p>
      <w:r>
        <w:t>4. ¿Cuál de estas prácticas NO es clave en DevOps?</w:t>
        <w:br/>
        <w:t>A) Integración continua</w:t>
        <w:br/>
        <w:t>B) Despliegue manual y esporádico</w:t>
        <w:br/>
        <w:t>C) Entrega continua</w:t>
        <w:br/>
        <w:t>D) Automatización</w:t>
        <w:br/>
      </w:r>
    </w:p>
    <w:p>
      <w:r>
        <w:t>5. ¿Cuál de las siguientes herramientas es más utilizada para la automatización en DevOps?</w:t>
        <w:br/>
        <w:t>A) MS Paint</w:t>
        <w:br/>
        <w:t>B) Jenkins</w:t>
        <w:br/>
        <w:t>C) Excel</w:t>
        <w:br/>
        <w:t>D) Notepad</w:t>
        <w:br/>
      </w:r>
    </w:p>
    <w:p>
      <w:r>
        <w:t>6. ¿Qué significa el término “shift left” en DevSecOps?</w:t>
        <w:br/>
        <w:t>A) Retrasar las pruebas de seguridad</w:t>
        <w:br/>
        <w:t>B) Automatizar solo en producción</w:t>
        <w:br/>
        <w:t>C) Integrar la seguridad lo más temprano posible en el ciclo</w:t>
        <w:br/>
        <w:t>D) Usar menos herramientas de seguridad</w:t>
        <w:br/>
      </w:r>
    </w:p>
    <w:p>
      <w:r>
        <w:t>7. Un cuello de botella común en el desarrollo tradicional que DevOps busca eliminar es:</w:t>
        <w:br/>
        <w:t>A) La entrega manual y los largos tiempos de espera para despliegues</w:t>
        <w:br/>
        <w:t>B) La colaboración entre equipos</w:t>
        <w:br/>
        <w:t>C) El versionamiento de código</w:t>
        <w:br/>
        <w:t>D) La planificación ágil</w:t>
        <w:br/>
      </w:r>
    </w:p>
    <w:p>
      <w:r>
        <w:t>8. ¿Cuál es una consecuencia positiva al implementar DevOps?</w:t>
        <w:br/>
        <w:t>A) Mayor burocracia</w:t>
        <w:br/>
        <w:t>B) Reducción de tiempos de entrega y mayor calidad</w:t>
        <w:br/>
        <w:t>C) Más errores en producción</w:t>
        <w:br/>
        <w:t>D) Descoordinación de equipos</w:t>
        <w:br/>
      </w:r>
    </w:p>
    <w:p>
      <w:r>
        <w:t>9. ¿Para qué se usa el comando `git rebase`?</w:t>
        <w:br/>
        <w:t>A) Eliminar ramas</w:t>
        <w:br/>
        <w:t>B) Fusionar commits y reescribir el historial</w:t>
        <w:br/>
        <w:t>C) Aplicar los cambios de una rama sobre otra como si fueran nuevos</w:t>
        <w:br/>
        <w:t>D) Revertir commits</w:t>
        <w:br/>
      </w:r>
    </w:p>
    <w:p>
      <w:r>
        <w:t>10. ¿Cuál es la diferencia principal entre `merge` y `rebase`?</w:t>
        <w:br/>
        <w:t>A) Merge borra el historial</w:t>
        <w:br/>
        <w:t>B) Merge conserva la historia de ramas; rebase la reescribe</w:t>
        <w:br/>
        <w:t>C) Rebase no mueve commits</w:t>
        <w:br/>
        <w:t>D) Son idénticos</w:t>
        <w:br/>
      </w:r>
    </w:p>
    <w:p>
      <w:r>
        <w:t>11. ¿Qué hace el comando `git cherry-pick`?</w:t>
        <w:br/>
        <w:t>A) Borra ramas</w:t>
        <w:br/>
        <w:t>B) Aplica un commit específico de otra rama en la actual</w:t>
        <w:br/>
        <w:t>C) Fusiona todas las ramas</w:t>
        <w:br/>
        <w:t>D) Elimina conflictos</w:t>
        <w:br/>
      </w:r>
    </w:p>
    <w:p>
      <w:r>
        <w:t>12. ¿Qué flujo de trabajo recomienda el uso de ramas “feature”, “develop”, “release” y “hotfix”?</w:t>
        <w:br/>
        <w:t>A) GitHub Flow</w:t>
        <w:br/>
        <w:t>B) Git Flow</w:t>
        <w:br/>
        <w:t>C) Fork &amp; Pull</w:t>
        <w:br/>
        <w:t>D) Main Only</w:t>
        <w:br/>
      </w:r>
    </w:p>
    <w:p>
      <w:r>
        <w:t>13. ¿Cuál de los siguientes NO es un repositorio remoto popular?</w:t>
        <w:br/>
        <w:t>A) GitHub</w:t>
        <w:br/>
        <w:t>B) GitLab</w:t>
        <w:br/>
        <w:t>C) MS Word</w:t>
        <w:br/>
        <w:t>D) Bitbucket</w:t>
        <w:br/>
      </w:r>
    </w:p>
    <w:p>
      <w:r>
        <w:t>14. ¿Qué comando se utiliza para resolver un conflicto de merge en Git?</w:t>
        <w:br/>
        <w:t>A) git rm</w:t>
        <w:br/>
        <w:t>B) git revert</w:t>
        <w:br/>
        <w:t>C) Editar los archivos y luego hacer commit</w:t>
        <w:br/>
        <w:t>D) git bisect</w:t>
        <w:br/>
      </w:r>
    </w:p>
    <w:p>
      <w:r>
        <w:t>15. En Git, ¿qué comando se usa para subir cambios al repositorio remoto?</w:t>
        <w:br/>
        <w:t>A) git clone</w:t>
        <w:br/>
        <w:t>B) git fetch</w:t>
        <w:br/>
        <w:t>C) git push</w:t>
        <w:br/>
        <w:t>D) git log</w:t>
        <w:br/>
      </w:r>
    </w:p>
    <w:p>
      <w:r>
        <w:t>16. ¿Cuál es una ventaja de usar pull requests?</w:t>
        <w:br/>
        <w:t>A) Automatizar despliegues</w:t>
        <w:br/>
        <w:t>B) Revisar código antes de integrarlo a la rama principal</w:t>
        <w:br/>
        <w:t>C) Crear ramas</w:t>
        <w:br/>
        <w:t>D) Eliminar historial</w:t>
        <w:br/>
      </w:r>
    </w:p>
    <w:p>
      <w:r>
        <w:t>17. ¿Cuál es el rol del “Docker daemon”?</w:t>
        <w:br/>
        <w:t>A) Crear imágenes</w:t>
        <w:br/>
        <w:t>B) Proveer interfaces gráficas</w:t>
        <w:br/>
        <w:t>C) Gestionar y correr contenedores en el host</w:t>
        <w:br/>
        <w:t>D) Probar pipelines</w:t>
        <w:br/>
      </w:r>
    </w:p>
    <w:p>
      <w:r>
        <w:t>18. ¿Para qué sirve un Dockerfile?</w:t>
        <w:br/>
        <w:t>A) Definir cómo construir una imagen de contenedor</w:t>
        <w:br/>
        <w:t>B) Configurar redes</w:t>
        <w:br/>
        <w:t>C) Almacenar logs</w:t>
        <w:br/>
        <w:t>D) Subir imágenes a la nube</w:t>
        <w:br/>
      </w:r>
    </w:p>
    <w:p>
      <w:r>
        <w:t>19. ¿Qué comando inicia un contenedor desde una imagen en Docker?</w:t>
        <w:br/>
        <w:t>A) docker build</w:t>
        <w:br/>
        <w:t>B) docker ps</w:t>
        <w:br/>
        <w:t>C) docker run</w:t>
        <w:br/>
        <w:t>D) docker commit</w:t>
        <w:br/>
      </w:r>
    </w:p>
    <w:p>
      <w:r>
        <w:t>20. ¿Qué ventaja aporta Docker Compose?</w:t>
        <w:br/>
        <w:t>A) Versionar código</w:t>
        <w:br/>
        <w:t>B) Orquestar múltiples contenedores fácilmente</w:t>
        <w:br/>
        <w:t>C) Hacer backups automáticos</w:t>
        <w:br/>
        <w:t>D) Instalar Docker</w:t>
        <w:br/>
      </w:r>
    </w:p>
    <w:p>
      <w:r>
        <w:t>21. En Docker, ¿qué es un “volumen”?</w:t>
        <w:br/>
        <w:t>A) Un proceso</w:t>
        <w:br/>
        <w:t>B) Un espacio para persistir datos fuera del contenedor</w:t>
        <w:br/>
        <w:t>C) Un comando</w:t>
        <w:br/>
        <w:t>D) Un script de red</w:t>
        <w:br/>
      </w:r>
    </w:p>
    <w:p>
      <w:r>
        <w:t>22. ¿Cuál es el beneficio de usar imágenes pequeñas (slim/alpine) en Docker?</w:t>
        <w:br/>
        <w:t>A) Reducir el tamaño y mejorar la seguridad</w:t>
        <w:br/>
        <w:t>B) Aumentar el consumo de recursos</w:t>
        <w:br/>
        <w:t>C) Facilitar los conflictos de red</w:t>
        <w:br/>
        <w:t>D) Aumentar los tiempos de build</w:t>
        <w:br/>
      </w:r>
    </w:p>
    <w:p>
      <w:r>
        <w:t>23. ¿Qué hace el comando `docker ps`?</w:t>
        <w:br/>
        <w:t>A) Construye imágenes</w:t>
        <w:br/>
        <w:t>B) Lista los contenedores en ejecución</w:t>
        <w:br/>
        <w:t>C) Sube imágenes</w:t>
        <w:br/>
        <w:t>D) Elimina volúmenes</w:t>
        <w:br/>
      </w:r>
    </w:p>
    <w:p>
      <w:r>
        <w:t>24. ¿Cuál de estos componentes NO es parte de la arquitectura básica de Docker?</w:t>
        <w:br/>
        <w:t>A) Imágenes</w:t>
        <w:br/>
        <w:t>B) Contenedores</w:t>
        <w:br/>
        <w:t>C) Repositorios GIT</w:t>
        <w:br/>
        <w:t>D) Redes</w:t>
        <w:br/>
      </w:r>
    </w:p>
    <w:p>
      <w:r>
        <w:t>25. ¿Cuál es el principal objetivo de un pipeline de CI/CD?</w:t>
        <w:br/>
        <w:t>A) Automatizar tareas repetitivas</w:t>
        <w:br/>
        <w:t>B) Solo hacer testing</w:t>
        <w:br/>
        <w:t>C) Construir, probar y desplegar aplicaciones de forma automática y confiable</w:t>
        <w:br/>
        <w:t>D) Crear código más lento</w:t>
        <w:br/>
      </w:r>
    </w:p>
    <w:p>
      <w:r>
        <w:t>26. ¿Cuál es una ventaja de CI/CD?</w:t>
        <w:br/>
        <w:t>A) Menor calidad de software</w:t>
        <w:br/>
        <w:t>B) Detectar errores rápido y reducir riesgos de despliegue</w:t>
        <w:br/>
        <w:t>C) Aumentar la carga manual</w:t>
        <w:br/>
        <w:t>D) Limitar los cambios</w:t>
        <w:br/>
      </w:r>
    </w:p>
    <w:p>
      <w:r>
        <w:t>27. ¿Qué herramienta NO se utiliza comúnmente para CI/CD?</w:t>
        <w:br/>
        <w:t>A) Jenkins</w:t>
        <w:br/>
        <w:t>B) MS Excel</w:t>
        <w:br/>
        <w:t>C) GitLab CI</w:t>
        <w:br/>
        <w:t>D) GitHub Actions</w:t>
        <w:br/>
      </w:r>
    </w:p>
    <w:p>
      <w:r>
        <w:t>28. En un pipeline, ¿qué representa el “build”?</w:t>
        <w:br/>
        <w:t>A) El proceso de compilar y preparar la aplicación</w:t>
        <w:br/>
        <w:t>B) La gestión de usuarios</w:t>
        <w:br/>
        <w:t>C) Solo pruebas</w:t>
        <w:br/>
        <w:t>D) El control de versiones</w:t>
        <w:br/>
      </w:r>
    </w:p>
    <w:p>
      <w:r>
        <w:t>29. ¿Para qué sirve Cloud Build en GCP?</w:t>
        <w:br/>
        <w:t>A) Administrar cuentas</w:t>
        <w:br/>
        <w:t>B) Solo subir archivos</w:t>
        <w:br/>
        <w:t>C) Automatizar construcción, testeo y despliegue de aplicaciones</w:t>
        <w:br/>
        <w:t>D) Crear máquinas virtuales</w:t>
        <w:br/>
      </w:r>
    </w:p>
    <w:p>
      <w:r>
        <w:t>30. ¿Cuál es una práctica recomendada al desplegar usando pipelines CI/CD?</w:t>
        <w:br/>
        <w:t>A) Saltar las pruebas</w:t>
        <w:br/>
        <w:t>B) Versionar las imágenes o artefactos desplegados</w:t>
        <w:br/>
        <w:t>C) Ignorar notificaciones</w:t>
        <w:br/>
        <w:t>D) Hacer todo manual</w:t>
        <w:br/>
      </w:r>
    </w:p>
    <w:p>
      <w:pPr>
        <w:pStyle w:val="Heading1"/>
      </w:pPr>
      <w:r>
        <w:t>Casos prácticos – Marca todas las correctas</w:t>
      </w:r>
    </w:p>
    <w:p>
      <w:r>
        <w:t>1. El equipo DevOps detecta que los despliegues manuales suelen causar errores de configuración en producción. ¿Qué acciones ayudarían a evitar estos problemas?</w:t>
        <w:br/>
        <w:t>A) Automatizar el despliegue con pipelines CI/CD</w:t>
        <w:br/>
        <w:t>B) Crear documentación exhaustiva y actualizada</w:t>
        <w:br/>
        <w:t>C) Hacer todos los cambios solo en horario nocturno</w:t>
        <w:br/>
      </w:r>
    </w:p>
    <w:p>
      <w:r>
        <w:t>2. Estás colaborando en un repositorio Git y surge un conflicto al hacer merge. ¿Qué opciones tienes para resolverlo correctamente?</w:t>
        <w:br/>
        <w:t>A) Editar los archivos en conflicto y hacer commit</w:t>
        <w:br/>
        <w:t>B) Borrar la rama para evitar el conflicto</w:t>
        <w:br/>
        <w:t>C) Pedir ayuda si no entiendes el conflicto</w:t>
        <w:br/>
      </w:r>
    </w:p>
    <w:p>
      <w:r>
        <w:t>3. En un pipeline de CI/CD, ¿cuáles son buenas prácticas de seguridad?</w:t>
        <w:br/>
        <w:t>A) Almacenar credenciales en texto plano en el repositorio</w:t>
        <w:br/>
        <w:t>B) Usar variables de entorno protegidas o secretos</w:t>
        <w:br/>
        <w:t>C) Limitar permisos de ejecución en el pipeline</w:t>
        <w:br/>
      </w:r>
    </w:p>
    <w:p>
      <w:r>
        <w:t>4. En Docker Compose, tu aplicación multicapa incluye una base de datos. ¿Qué acciones aseguran que los datos no se pierdan si el contenedor se reinicia?</w:t>
        <w:br/>
        <w:t>A) Utilizar volúmenes de Docker para la base de datos</w:t>
        <w:br/>
        <w:t>B) Hacer backup manual cada vez que cambias el código</w:t>
        <w:br/>
        <w:t>C) No hacer nada, los contenedores ya guardan todo automáticamente</w:t>
        <w:br/>
      </w:r>
    </w:p>
    <w:p>
      <w:r>
        <w:t>5. Al diseñar un flujo de trabajo Git para un equipo grande, ¿cuáles prácticas favorecen una buena colaboración?</w:t>
        <w:br/>
        <w:t>A) Usar ramas por funcionalidad (feature branches)</w:t>
        <w:br/>
        <w:t>B) Hacer todo en la rama main/master</w:t>
        <w:br/>
        <w:t>C) Revisar el código mediante pull/merge requests</w:t>
        <w:br/>
      </w:r>
    </w:p>
    <w:p>
      <w:r>
        <w:t>6. El pipeline de CI/CD falla al correr las pruebas unitarias. ¿Qué opciones debes considerar antes de hacer deploy?</w:t>
        <w:br/>
        <w:t>A) Analizar y corregir los errores antes de continuar</w:t>
        <w:br/>
        <w:t>B) Ignorar los errores y forzar el despliegue</w:t>
        <w:br/>
        <w:t>C) Revisar los logs para entender la causa del fallo</w:t>
        <w:br/>
      </w:r>
    </w:p>
    <w:p>
      <w:r>
        <w:t>7. Te piden optimizar el tiempo de construcción de imágenes Docker. ¿Qué acciones pueden ayudar?</w:t>
        <w:br/>
        <w:t>A) Usar imágenes base ligeras (por ejemplo, Alpine)</w:t>
        <w:br/>
        <w:t>B) Aprovechar el cache de capas en Docker</w:t>
        <w:br/>
        <w:t>C) Agregar archivos grandes e innecesarios al build context</w:t>
        <w:br/>
      </w:r>
    </w:p>
    <w:p>
      <w:r>
        <w:t>8. Trabajando con pipelines CI/CD, ¿qué herramientas podrías usar para integración y despliegue automático en la nube?</w:t>
        <w:br/>
        <w:t>A) Jenkins</w:t>
        <w:br/>
        <w:t>B) Google Cloud Build</w:t>
        <w:br/>
        <w:t>C) Bloc de notas</w:t>
        <w:br/>
      </w:r>
    </w:p>
    <w:p>
      <w:r>
        <w:t>9. En DevSecOps, ¿qué prácticas ayudan a “integrar la seguridad” al ciclo de desarrollo?</w:t>
        <w:br/>
        <w:t>A) Ejecutar análisis de seguridad en cada commit</w:t>
        <w:br/>
        <w:t>B) Revisar dependencias y librerías por vulnerabilidades</w:t>
        <w:br/>
        <w:t>C) Dejar la seguridad solo para el área de operaciones</w:t>
        <w:br/>
      </w:r>
    </w:p>
    <w:p>
      <w:r>
        <w:t>10. Estás usando Docker Compose para una app de varios servicios. ¿Qué acciones mejoran la mantenibilidad del archivo `docker-compose.yml`?</w:t>
        <w:br/>
        <w:t>A) Comentar claramente cada servicio y sus funciones</w:t>
        <w:br/>
        <w:t>B) Definir variables de entorno fuera del archivo, usando `.env`</w:t>
        <w:br/>
        <w:t>C) Duplicar la configuración de cada servicio para mayor claridad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